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95EA" w14:textId="77777777" w:rsidR="002B3321" w:rsidRDefault="000608C8" w:rsidP="000608C8">
      <w:pPr>
        <w:pStyle w:val="1"/>
        <w:jc w:val="center"/>
        <w:rPr>
          <w:sz w:val="44"/>
          <w:szCs w:val="44"/>
          <w:lang w:eastAsia="zh-TW"/>
        </w:rPr>
      </w:pPr>
      <w:r w:rsidRPr="000608C8">
        <w:rPr>
          <w:sz w:val="44"/>
          <w:szCs w:val="44"/>
          <w:lang w:eastAsia="zh-TW"/>
        </w:rPr>
        <w:t>《帶牠來淡江》校園寵物交流日</w:t>
      </w:r>
      <w:r w:rsidRPr="000608C8">
        <w:rPr>
          <w:sz w:val="44"/>
          <w:szCs w:val="44"/>
          <w:lang w:eastAsia="zh-TW"/>
        </w:rPr>
        <w:t xml:space="preserve"> </w:t>
      </w:r>
      <w:r w:rsidRPr="000608C8">
        <w:rPr>
          <w:sz w:val="44"/>
          <w:szCs w:val="44"/>
          <w:lang w:eastAsia="zh-TW"/>
        </w:rPr>
        <w:t>報名表</w:t>
      </w:r>
    </w:p>
    <w:p w14:paraId="38E3FE14" w14:textId="77777777" w:rsidR="000608C8" w:rsidRPr="000608C8" w:rsidRDefault="000608C8" w:rsidP="000608C8">
      <w:pPr>
        <w:rPr>
          <w:lang w:eastAsia="zh-TW"/>
        </w:rPr>
      </w:pPr>
    </w:p>
    <w:tbl>
      <w:tblPr>
        <w:tblStyle w:val="-10"/>
        <w:tblW w:w="10349" w:type="dxa"/>
        <w:tblInd w:w="-743" w:type="dxa"/>
        <w:tblLook w:val="04A0" w:firstRow="1" w:lastRow="0" w:firstColumn="1" w:lastColumn="0" w:noHBand="0" w:noVBand="1"/>
      </w:tblPr>
      <w:tblGrid>
        <w:gridCol w:w="3706"/>
        <w:gridCol w:w="6643"/>
      </w:tblGrid>
      <w:tr w:rsidR="002B3321" w14:paraId="1449EA44" w14:textId="77777777" w:rsidTr="00060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7CD7EE79" w14:textId="77777777" w:rsidR="002B3321" w:rsidRDefault="000608C8">
            <w:proofErr w:type="spellStart"/>
            <w:r>
              <w:t>項目</w:t>
            </w:r>
            <w:proofErr w:type="spellEnd"/>
          </w:p>
        </w:tc>
        <w:tc>
          <w:tcPr>
            <w:tcW w:w="6643" w:type="dxa"/>
          </w:tcPr>
          <w:p w14:paraId="02E48834" w14:textId="6A1B3214" w:rsidR="002B3321" w:rsidRDefault="00060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填寫</w:t>
            </w:r>
            <w:proofErr w:type="spellEnd"/>
          </w:p>
        </w:tc>
      </w:tr>
      <w:tr w:rsidR="002B3321" w14:paraId="6E04EE46" w14:textId="77777777" w:rsidTr="0006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72ACEF18" w14:textId="77777777" w:rsidR="002B3321" w:rsidRDefault="000608C8">
            <w:r>
              <w:rPr>
                <w:rFonts w:ascii="微軟正黑體" w:eastAsia="微軟正黑體" w:hAnsi="微軟正黑體"/>
                <w:sz w:val="24"/>
              </w:rPr>
              <w:t>姓名</w:t>
            </w:r>
          </w:p>
        </w:tc>
        <w:tc>
          <w:tcPr>
            <w:tcW w:w="6643" w:type="dxa"/>
          </w:tcPr>
          <w:p w14:paraId="6F5D6BFE" w14:textId="77777777" w:rsidR="002B3321" w:rsidRDefault="002B3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3321" w14:paraId="2A6F7F80" w14:textId="77777777" w:rsidTr="000608C8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4E35EF23" w14:textId="77777777" w:rsidR="002B3321" w:rsidRDefault="000608C8">
            <w:r>
              <w:rPr>
                <w:rFonts w:ascii="微軟正黑體" w:eastAsia="微軟正黑體" w:hAnsi="微軟正黑體"/>
                <w:sz w:val="24"/>
              </w:rPr>
              <w:t>系級</w:t>
            </w:r>
          </w:p>
        </w:tc>
        <w:tc>
          <w:tcPr>
            <w:tcW w:w="6643" w:type="dxa"/>
          </w:tcPr>
          <w:p w14:paraId="0623E75D" w14:textId="77777777" w:rsidR="002B3321" w:rsidRDefault="002B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3321" w14:paraId="2CFEA2F7" w14:textId="77777777" w:rsidTr="0006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127B2B7E" w14:textId="77777777" w:rsidR="002B3321" w:rsidRDefault="000608C8">
            <w:r>
              <w:rPr>
                <w:rFonts w:ascii="微軟正黑體" w:eastAsia="微軟正黑體" w:hAnsi="微軟正黑體"/>
                <w:sz w:val="24"/>
              </w:rPr>
              <w:t>聯絡電話</w:t>
            </w:r>
          </w:p>
        </w:tc>
        <w:tc>
          <w:tcPr>
            <w:tcW w:w="6643" w:type="dxa"/>
          </w:tcPr>
          <w:p w14:paraId="1A403A05" w14:textId="77777777" w:rsidR="002B3321" w:rsidRDefault="002B3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B3321" w14:paraId="0A257E5D" w14:textId="77777777" w:rsidTr="000608C8">
        <w:trPr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3FBEACB5" w14:textId="77777777" w:rsidR="002B3321" w:rsidRDefault="000608C8">
            <w:r>
              <w:rPr>
                <w:rFonts w:ascii="微軟正黑體" w:eastAsia="微軟正黑體" w:hAnsi="微軟正黑體"/>
                <w:sz w:val="24"/>
              </w:rPr>
              <w:t>Email</w:t>
            </w:r>
          </w:p>
        </w:tc>
        <w:tc>
          <w:tcPr>
            <w:tcW w:w="6643" w:type="dxa"/>
          </w:tcPr>
          <w:p w14:paraId="10F46077" w14:textId="77777777" w:rsidR="002B3321" w:rsidRDefault="002B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3321" w14:paraId="450B39BC" w14:textId="77777777" w:rsidTr="0006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5B6D740D" w14:textId="77777777" w:rsidR="002B3321" w:rsidRDefault="000608C8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4"/>
                <w:lang w:eastAsia="zh-TW"/>
              </w:rPr>
              <w:t>寵物種類（狗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 xml:space="preserve"> / 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>貓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 xml:space="preserve"> / 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>其他）</w:t>
            </w:r>
          </w:p>
        </w:tc>
        <w:tc>
          <w:tcPr>
            <w:tcW w:w="6643" w:type="dxa"/>
          </w:tcPr>
          <w:p w14:paraId="1109EE64" w14:textId="77777777" w:rsidR="002B3321" w:rsidRDefault="002B3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</w:p>
        </w:tc>
      </w:tr>
      <w:tr w:rsidR="002B3321" w14:paraId="23033E90" w14:textId="77777777" w:rsidTr="000608C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5AB2BF1B" w14:textId="77777777" w:rsidR="002B3321" w:rsidRDefault="000608C8">
            <w:proofErr w:type="spellStart"/>
            <w:r>
              <w:rPr>
                <w:rFonts w:ascii="微軟正黑體" w:eastAsia="微軟正黑體" w:hAnsi="微軟正黑體"/>
                <w:sz w:val="24"/>
              </w:rPr>
              <w:t>寵物名字</w:t>
            </w:r>
            <w:proofErr w:type="spellEnd"/>
          </w:p>
        </w:tc>
        <w:tc>
          <w:tcPr>
            <w:tcW w:w="6643" w:type="dxa"/>
          </w:tcPr>
          <w:p w14:paraId="165A5889" w14:textId="77777777" w:rsidR="002B3321" w:rsidRDefault="002B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3321" w14:paraId="2836C273" w14:textId="77777777" w:rsidTr="0006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4E83D608" w14:textId="77777777" w:rsidR="002B3321" w:rsidRDefault="000608C8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4"/>
                <w:lang w:eastAsia="zh-TW"/>
              </w:rPr>
              <w:t>是否參加（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>□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>是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 xml:space="preserve"> □</w:t>
            </w:r>
            <w:r>
              <w:rPr>
                <w:rFonts w:ascii="微軟正黑體" w:eastAsia="微軟正黑體" w:hAnsi="微軟正黑體"/>
                <w:sz w:val="24"/>
                <w:lang w:eastAsia="zh-TW"/>
              </w:rPr>
              <w:t>否）</w:t>
            </w:r>
          </w:p>
        </w:tc>
        <w:tc>
          <w:tcPr>
            <w:tcW w:w="6643" w:type="dxa"/>
          </w:tcPr>
          <w:p w14:paraId="32B6C1D4" w14:textId="77777777" w:rsidR="002B3321" w:rsidRDefault="002B3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</w:p>
        </w:tc>
      </w:tr>
      <w:tr w:rsidR="002B3321" w14:paraId="1DBE90B9" w14:textId="77777777" w:rsidTr="000608C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57CE86D9" w14:textId="77777777" w:rsidR="002B3321" w:rsidRDefault="000608C8">
            <w:proofErr w:type="spellStart"/>
            <w:r>
              <w:rPr>
                <w:rFonts w:ascii="微軟正黑體" w:eastAsia="微軟正黑體" w:hAnsi="微軟正黑體"/>
                <w:sz w:val="24"/>
              </w:rPr>
              <w:t>緊急聯絡人</w:t>
            </w:r>
            <w:proofErr w:type="spellEnd"/>
          </w:p>
        </w:tc>
        <w:tc>
          <w:tcPr>
            <w:tcW w:w="6643" w:type="dxa"/>
          </w:tcPr>
          <w:p w14:paraId="29182134" w14:textId="77777777" w:rsidR="002B3321" w:rsidRDefault="002B3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3321" w14:paraId="7DB65E39" w14:textId="77777777" w:rsidTr="0006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6" w:type="dxa"/>
          </w:tcPr>
          <w:p w14:paraId="32C2D1F7" w14:textId="77777777" w:rsidR="002B3321" w:rsidRDefault="000608C8">
            <w:r>
              <w:rPr>
                <w:rFonts w:ascii="微軟正黑體" w:eastAsia="微軟正黑體" w:hAnsi="微軟正黑體"/>
                <w:sz w:val="24"/>
              </w:rPr>
              <w:t>緊急聯絡電話</w:t>
            </w:r>
          </w:p>
        </w:tc>
        <w:tc>
          <w:tcPr>
            <w:tcW w:w="6643" w:type="dxa"/>
          </w:tcPr>
          <w:p w14:paraId="76FDB284" w14:textId="77777777" w:rsidR="002B3321" w:rsidRDefault="002B33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499CAD" w14:textId="77777777" w:rsidR="000608C8" w:rsidRDefault="000608C8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19906">
    <w:abstractNumId w:val="8"/>
  </w:num>
  <w:num w:numId="2" w16cid:durableId="1603535371">
    <w:abstractNumId w:val="6"/>
  </w:num>
  <w:num w:numId="3" w16cid:durableId="1464998411">
    <w:abstractNumId w:val="5"/>
  </w:num>
  <w:num w:numId="4" w16cid:durableId="1990554282">
    <w:abstractNumId w:val="4"/>
  </w:num>
  <w:num w:numId="5" w16cid:durableId="1971206769">
    <w:abstractNumId w:val="7"/>
  </w:num>
  <w:num w:numId="6" w16cid:durableId="1332872079">
    <w:abstractNumId w:val="3"/>
  </w:num>
  <w:num w:numId="7" w16cid:durableId="910309266">
    <w:abstractNumId w:val="2"/>
  </w:num>
  <w:num w:numId="8" w16cid:durableId="790367969">
    <w:abstractNumId w:val="1"/>
  </w:num>
  <w:num w:numId="9" w16cid:durableId="196117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C8"/>
    <w:rsid w:val="0015074B"/>
    <w:rsid w:val="0029639D"/>
    <w:rsid w:val="002B3321"/>
    <w:rsid w:val="00326F90"/>
    <w:rsid w:val="007502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88B4B"/>
  <w14:defaultImageDpi w14:val="300"/>
  <w15:docId w15:val="{BC1F46AE-CAF6-4164-A459-0CFFF47E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彭如君</cp:lastModifiedBy>
  <cp:revision>2</cp:revision>
  <dcterms:created xsi:type="dcterms:W3CDTF">2013-12-23T23:15:00Z</dcterms:created>
  <dcterms:modified xsi:type="dcterms:W3CDTF">2026-01-02T04:19:00Z</dcterms:modified>
  <cp:category/>
</cp:coreProperties>
</file>