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1763" w14:textId="0A0B11B3" w:rsidR="000608C8" w:rsidRDefault="000608C8" w:rsidP="000608C8">
      <w:pPr>
        <w:pStyle w:val="1"/>
        <w:jc w:val="center"/>
        <w:rPr>
          <w:sz w:val="44"/>
          <w:szCs w:val="44"/>
          <w:lang w:eastAsia="zh-TW"/>
        </w:rPr>
      </w:pPr>
      <w:r w:rsidRPr="000608C8">
        <w:rPr>
          <w:sz w:val="44"/>
          <w:szCs w:val="44"/>
          <w:lang w:eastAsia="zh-TW"/>
        </w:rPr>
        <w:t>《帶牠來淡江》校園寵物交流日</w:t>
      </w:r>
      <w:r w:rsidRPr="000608C8">
        <w:rPr>
          <w:sz w:val="44"/>
          <w:szCs w:val="44"/>
          <w:lang w:eastAsia="zh-TW"/>
        </w:rPr>
        <w:t xml:space="preserve"> </w:t>
      </w:r>
      <w:r w:rsidRPr="000608C8">
        <w:rPr>
          <w:sz w:val="44"/>
          <w:szCs w:val="44"/>
          <w:lang w:eastAsia="zh-TW"/>
        </w:rPr>
        <w:t>活動通知單</w:t>
      </w:r>
    </w:p>
    <w:p w14:paraId="047AD3E6" w14:textId="77777777" w:rsidR="000608C8" w:rsidRPr="000608C8" w:rsidRDefault="000608C8" w:rsidP="000608C8">
      <w:pPr>
        <w:rPr>
          <w:lang w:eastAsia="zh-TW"/>
        </w:rPr>
      </w:pPr>
    </w:p>
    <w:p w14:paraId="5AB2BF1B" w14:textId="77777777" w:rsidR="002B3321" w:rsidRPr="000608C8" w:rsidRDefault="000608C8" w:rsidP="000608C8">
      <w:pPr>
        <w:rPr>
          <w:sz w:val="32"/>
          <w:szCs w:val="32"/>
          <w:lang w:eastAsia="zh-TW"/>
        </w:rPr>
      </w:pPr>
      <w:r w:rsidRPr="000608C8">
        <w:rPr>
          <w:b/>
          <w:bCs/>
          <w:sz w:val="32"/>
          <w:szCs w:val="32"/>
          <w:lang w:eastAsia="zh-TW"/>
        </w:rPr>
        <w:t>一</w:t>
      </w:r>
      <w:r w:rsidRPr="000608C8">
        <w:rPr>
          <w:b/>
          <w:bCs/>
          <w:sz w:val="32"/>
          <w:szCs w:val="32"/>
          <w:lang w:eastAsia="zh-TW"/>
        </w:rPr>
        <w:t>、活動名稱</w:t>
      </w:r>
      <w:r w:rsidRPr="000608C8">
        <w:rPr>
          <w:b/>
          <w:bCs/>
          <w:sz w:val="32"/>
          <w:szCs w:val="32"/>
          <w:lang w:eastAsia="zh-TW"/>
        </w:rPr>
        <w:br/>
      </w:r>
      <w:r w:rsidRPr="000608C8">
        <w:rPr>
          <w:sz w:val="32"/>
          <w:szCs w:val="32"/>
          <w:lang w:eastAsia="zh-TW"/>
        </w:rPr>
        <w:t>《帶牠來淡江》校園寵物交流日</w:t>
      </w:r>
      <w:r w:rsidRPr="000608C8">
        <w:rPr>
          <w:sz w:val="32"/>
          <w:szCs w:val="32"/>
          <w:lang w:eastAsia="zh-TW"/>
        </w:rPr>
        <w:br/>
      </w:r>
    </w:p>
    <w:p w14:paraId="165A5889" w14:textId="77777777" w:rsidR="002B3321" w:rsidRPr="000608C8" w:rsidRDefault="000608C8" w:rsidP="000608C8">
      <w:pPr>
        <w:rPr>
          <w:sz w:val="32"/>
          <w:szCs w:val="32"/>
          <w:lang w:eastAsia="zh-TW"/>
        </w:rPr>
      </w:pPr>
      <w:r w:rsidRPr="000608C8">
        <w:rPr>
          <w:b/>
          <w:bCs/>
          <w:sz w:val="32"/>
          <w:szCs w:val="32"/>
          <w:lang w:eastAsia="zh-TW"/>
        </w:rPr>
        <w:t>二、活動時間</w:t>
      </w:r>
      <w:r w:rsidRPr="000608C8">
        <w:rPr>
          <w:b/>
          <w:bCs/>
          <w:sz w:val="32"/>
          <w:szCs w:val="32"/>
          <w:lang w:eastAsia="zh-TW"/>
        </w:rPr>
        <w:br/>
      </w:r>
      <w:r w:rsidRPr="000608C8">
        <w:rPr>
          <w:sz w:val="32"/>
          <w:szCs w:val="32"/>
          <w:lang w:eastAsia="zh-TW"/>
        </w:rPr>
        <w:t xml:space="preserve">2026 </w:t>
      </w:r>
      <w:r w:rsidRPr="000608C8">
        <w:rPr>
          <w:sz w:val="32"/>
          <w:szCs w:val="32"/>
          <w:lang w:eastAsia="zh-TW"/>
        </w:rPr>
        <w:t>年</w:t>
      </w:r>
      <w:r w:rsidRPr="000608C8">
        <w:rPr>
          <w:sz w:val="32"/>
          <w:szCs w:val="32"/>
          <w:lang w:eastAsia="zh-TW"/>
        </w:rPr>
        <w:t xml:space="preserve"> 3 </w:t>
      </w:r>
      <w:r w:rsidRPr="000608C8">
        <w:rPr>
          <w:sz w:val="32"/>
          <w:szCs w:val="32"/>
          <w:lang w:eastAsia="zh-TW"/>
        </w:rPr>
        <w:t>月</w:t>
      </w:r>
      <w:r w:rsidRPr="000608C8">
        <w:rPr>
          <w:sz w:val="32"/>
          <w:szCs w:val="32"/>
          <w:lang w:eastAsia="zh-TW"/>
        </w:rPr>
        <w:t xml:space="preserve"> 20 </w:t>
      </w:r>
      <w:r w:rsidRPr="000608C8">
        <w:rPr>
          <w:sz w:val="32"/>
          <w:szCs w:val="32"/>
          <w:lang w:eastAsia="zh-TW"/>
        </w:rPr>
        <w:t>日（星期五）</w:t>
      </w:r>
      <w:r w:rsidRPr="000608C8">
        <w:rPr>
          <w:sz w:val="32"/>
          <w:szCs w:val="32"/>
          <w:lang w:eastAsia="zh-TW"/>
        </w:rPr>
        <w:t>10:00–16:00</w:t>
      </w:r>
      <w:r w:rsidRPr="000608C8">
        <w:rPr>
          <w:sz w:val="32"/>
          <w:szCs w:val="32"/>
          <w:lang w:eastAsia="zh-TW"/>
        </w:rPr>
        <w:br/>
      </w:r>
    </w:p>
    <w:p w14:paraId="23033E90" w14:textId="77777777" w:rsidR="002B3321" w:rsidRPr="000608C8" w:rsidRDefault="000608C8" w:rsidP="000608C8">
      <w:pPr>
        <w:rPr>
          <w:sz w:val="32"/>
          <w:szCs w:val="32"/>
          <w:lang w:eastAsia="zh-TW"/>
        </w:rPr>
      </w:pPr>
      <w:r w:rsidRPr="000608C8">
        <w:rPr>
          <w:b/>
          <w:bCs/>
          <w:sz w:val="32"/>
          <w:szCs w:val="32"/>
          <w:lang w:eastAsia="zh-TW"/>
        </w:rPr>
        <w:t>三、活動地點</w:t>
      </w:r>
      <w:r w:rsidRPr="000608C8">
        <w:rPr>
          <w:b/>
          <w:bCs/>
          <w:sz w:val="32"/>
          <w:szCs w:val="32"/>
          <w:lang w:eastAsia="zh-TW"/>
        </w:rPr>
        <w:br/>
      </w:r>
      <w:r w:rsidRPr="000608C8">
        <w:rPr>
          <w:sz w:val="32"/>
          <w:szCs w:val="32"/>
          <w:lang w:eastAsia="zh-TW"/>
        </w:rPr>
        <w:t>淡江大學校園草坪</w:t>
      </w:r>
      <w:r w:rsidRPr="000608C8">
        <w:rPr>
          <w:sz w:val="32"/>
          <w:szCs w:val="32"/>
          <w:lang w:eastAsia="zh-TW"/>
        </w:rPr>
        <w:br/>
      </w:r>
    </w:p>
    <w:p w14:paraId="4E83D608" w14:textId="0C2BB66C" w:rsidR="002B3321" w:rsidRPr="000608C8" w:rsidRDefault="000608C8" w:rsidP="000608C8">
      <w:pPr>
        <w:rPr>
          <w:sz w:val="32"/>
          <w:szCs w:val="32"/>
          <w:lang w:eastAsia="zh-TW"/>
        </w:rPr>
      </w:pPr>
      <w:r w:rsidRPr="000608C8">
        <w:rPr>
          <w:b/>
          <w:bCs/>
          <w:sz w:val="32"/>
          <w:szCs w:val="32"/>
          <w:lang w:eastAsia="zh-TW"/>
        </w:rPr>
        <w:t>四、活動</w:t>
      </w:r>
      <w:r w:rsidRPr="000608C8">
        <w:rPr>
          <w:rFonts w:eastAsia="新細明體" w:hint="eastAsia"/>
          <w:b/>
          <w:bCs/>
          <w:sz w:val="32"/>
          <w:szCs w:val="32"/>
          <w:lang w:eastAsia="zh-TW"/>
        </w:rPr>
        <w:t>內容</w:t>
      </w:r>
      <w:r w:rsidRPr="000608C8">
        <w:rPr>
          <w:b/>
          <w:bCs/>
          <w:sz w:val="32"/>
          <w:szCs w:val="32"/>
          <w:lang w:eastAsia="zh-TW"/>
        </w:rPr>
        <w:br/>
      </w:r>
      <w:r w:rsidRPr="000608C8">
        <w:rPr>
          <w:sz w:val="32"/>
          <w:szCs w:val="32"/>
          <w:lang w:eastAsia="zh-TW"/>
        </w:rPr>
        <w:t>本活動提供校園寵物友善交流空間，讓學生攜帶自家寵物參與，進行交流與經驗分享。</w:t>
      </w:r>
      <w:r w:rsidRPr="000608C8">
        <w:rPr>
          <w:sz w:val="32"/>
          <w:szCs w:val="32"/>
          <w:lang w:eastAsia="zh-TW"/>
        </w:rPr>
        <w:br/>
      </w:r>
    </w:p>
    <w:p w14:paraId="32B6C1D4" w14:textId="77777777" w:rsidR="002B3321" w:rsidRPr="000608C8" w:rsidRDefault="000608C8" w:rsidP="000608C8">
      <w:pPr>
        <w:rPr>
          <w:sz w:val="32"/>
          <w:szCs w:val="32"/>
          <w:lang w:eastAsia="zh-TW"/>
        </w:rPr>
      </w:pPr>
      <w:r w:rsidRPr="000608C8">
        <w:rPr>
          <w:b/>
          <w:bCs/>
          <w:sz w:val="32"/>
          <w:szCs w:val="32"/>
          <w:lang w:eastAsia="zh-TW"/>
        </w:rPr>
        <w:t>五、注意事項</w:t>
      </w:r>
      <w:r w:rsidRPr="000608C8">
        <w:rPr>
          <w:b/>
          <w:bCs/>
          <w:sz w:val="32"/>
          <w:szCs w:val="32"/>
          <w:lang w:eastAsia="zh-TW"/>
        </w:rPr>
        <w:br/>
      </w:r>
      <w:r w:rsidRPr="000608C8">
        <w:rPr>
          <w:sz w:val="32"/>
          <w:szCs w:val="32"/>
          <w:lang w:eastAsia="zh-TW"/>
        </w:rPr>
        <w:t xml:space="preserve">1. </w:t>
      </w:r>
      <w:r w:rsidRPr="000608C8">
        <w:rPr>
          <w:sz w:val="32"/>
          <w:szCs w:val="32"/>
          <w:lang w:eastAsia="zh-TW"/>
        </w:rPr>
        <w:t>寵物須完成</w:t>
      </w:r>
      <w:r w:rsidRPr="000608C8">
        <w:rPr>
          <w:color w:val="FF0000"/>
          <w:sz w:val="32"/>
          <w:szCs w:val="32"/>
          <w:lang w:eastAsia="zh-TW"/>
        </w:rPr>
        <w:t>疫苗</w:t>
      </w:r>
      <w:r w:rsidRPr="000608C8">
        <w:rPr>
          <w:sz w:val="32"/>
          <w:szCs w:val="32"/>
          <w:lang w:eastAsia="zh-TW"/>
        </w:rPr>
        <w:t>接種</w:t>
      </w:r>
      <w:r w:rsidRPr="000608C8">
        <w:rPr>
          <w:sz w:val="32"/>
          <w:szCs w:val="32"/>
          <w:lang w:eastAsia="zh-TW"/>
        </w:rPr>
        <w:br/>
        <w:t xml:space="preserve">2. </w:t>
      </w:r>
      <w:r w:rsidRPr="000608C8">
        <w:rPr>
          <w:sz w:val="32"/>
          <w:szCs w:val="32"/>
          <w:lang w:eastAsia="zh-TW"/>
        </w:rPr>
        <w:t>狗需</w:t>
      </w:r>
      <w:proofErr w:type="gramStart"/>
      <w:r w:rsidRPr="000608C8">
        <w:rPr>
          <w:color w:val="FF0000"/>
          <w:sz w:val="32"/>
          <w:szCs w:val="32"/>
          <w:lang w:eastAsia="zh-TW"/>
        </w:rPr>
        <w:t>繫牽繩</w:t>
      </w:r>
      <w:r w:rsidRPr="000608C8">
        <w:rPr>
          <w:sz w:val="32"/>
          <w:szCs w:val="32"/>
          <w:lang w:eastAsia="zh-TW"/>
        </w:rPr>
        <w:t>，貓請</w:t>
      </w:r>
      <w:proofErr w:type="gramEnd"/>
      <w:r w:rsidRPr="000608C8">
        <w:rPr>
          <w:sz w:val="32"/>
          <w:szCs w:val="32"/>
          <w:lang w:eastAsia="zh-TW"/>
        </w:rPr>
        <w:t>使用</w:t>
      </w:r>
      <w:r w:rsidRPr="000608C8">
        <w:rPr>
          <w:color w:val="FF0000"/>
          <w:sz w:val="32"/>
          <w:szCs w:val="32"/>
          <w:lang w:eastAsia="zh-TW"/>
        </w:rPr>
        <w:t>推車或外出籠</w:t>
      </w:r>
      <w:r w:rsidRPr="000608C8">
        <w:rPr>
          <w:color w:val="FF0000"/>
          <w:sz w:val="32"/>
          <w:szCs w:val="32"/>
          <w:lang w:eastAsia="zh-TW"/>
        </w:rPr>
        <w:br/>
      </w:r>
      <w:r w:rsidRPr="000608C8">
        <w:rPr>
          <w:sz w:val="32"/>
          <w:szCs w:val="32"/>
          <w:lang w:eastAsia="zh-TW"/>
        </w:rPr>
        <w:t xml:space="preserve">3. </w:t>
      </w:r>
      <w:r w:rsidRPr="000608C8">
        <w:rPr>
          <w:sz w:val="32"/>
          <w:szCs w:val="32"/>
          <w:lang w:eastAsia="zh-TW"/>
        </w:rPr>
        <w:t>飼主須自行負責寵物安全與清潔</w:t>
      </w:r>
      <w:r w:rsidRPr="000608C8">
        <w:rPr>
          <w:sz w:val="32"/>
          <w:szCs w:val="32"/>
          <w:lang w:eastAsia="zh-TW"/>
        </w:rPr>
        <w:br/>
      </w:r>
    </w:p>
    <w:p w14:paraId="2836C273" w14:textId="77777777" w:rsidR="002B3321" w:rsidRPr="000608C8" w:rsidRDefault="000608C8" w:rsidP="000608C8">
      <w:pPr>
        <w:rPr>
          <w:sz w:val="32"/>
          <w:szCs w:val="32"/>
          <w:lang w:eastAsia="zh-TW"/>
        </w:rPr>
      </w:pPr>
      <w:r w:rsidRPr="000608C8">
        <w:rPr>
          <w:b/>
          <w:bCs/>
          <w:sz w:val="32"/>
          <w:szCs w:val="32"/>
          <w:lang w:eastAsia="zh-TW"/>
        </w:rPr>
        <w:t>六、主辦單位與聯絡方式</w:t>
      </w:r>
      <w:r w:rsidRPr="000608C8">
        <w:rPr>
          <w:b/>
          <w:bCs/>
          <w:sz w:val="32"/>
          <w:szCs w:val="32"/>
          <w:lang w:eastAsia="zh-TW"/>
        </w:rPr>
        <w:br/>
      </w:r>
      <w:r w:rsidRPr="000608C8">
        <w:rPr>
          <w:sz w:val="32"/>
          <w:szCs w:val="32"/>
          <w:lang w:eastAsia="zh-TW"/>
        </w:rPr>
        <w:t>淡江大學學生事務處</w:t>
      </w:r>
      <w:r w:rsidRPr="000608C8">
        <w:rPr>
          <w:sz w:val="32"/>
          <w:szCs w:val="32"/>
          <w:lang w:eastAsia="zh-TW"/>
        </w:rPr>
        <w:br/>
      </w:r>
      <w:r w:rsidRPr="000608C8">
        <w:rPr>
          <w:sz w:val="32"/>
          <w:szCs w:val="32"/>
          <w:lang w:eastAsia="zh-TW"/>
        </w:rPr>
        <w:t>聯絡電話：</w:t>
      </w:r>
      <w:r w:rsidRPr="000608C8">
        <w:rPr>
          <w:sz w:val="32"/>
          <w:szCs w:val="32"/>
          <w:lang w:eastAsia="zh-TW"/>
        </w:rPr>
        <w:t>02-1234-5678</w:t>
      </w:r>
    </w:p>
    <w:sectPr w:rsidR="002B3321" w:rsidRPr="000608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19906">
    <w:abstractNumId w:val="8"/>
  </w:num>
  <w:num w:numId="2" w16cid:durableId="1603535371">
    <w:abstractNumId w:val="6"/>
  </w:num>
  <w:num w:numId="3" w16cid:durableId="1464998411">
    <w:abstractNumId w:val="5"/>
  </w:num>
  <w:num w:numId="4" w16cid:durableId="1990554282">
    <w:abstractNumId w:val="4"/>
  </w:num>
  <w:num w:numId="5" w16cid:durableId="1971206769">
    <w:abstractNumId w:val="7"/>
  </w:num>
  <w:num w:numId="6" w16cid:durableId="1332872079">
    <w:abstractNumId w:val="3"/>
  </w:num>
  <w:num w:numId="7" w16cid:durableId="910309266">
    <w:abstractNumId w:val="2"/>
  </w:num>
  <w:num w:numId="8" w16cid:durableId="790367969">
    <w:abstractNumId w:val="1"/>
  </w:num>
  <w:num w:numId="9" w16cid:durableId="196117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8C8"/>
    <w:rsid w:val="0015074B"/>
    <w:rsid w:val="0029639D"/>
    <w:rsid w:val="002B3321"/>
    <w:rsid w:val="00326F90"/>
    <w:rsid w:val="007502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E90B9"/>
  <w14:defaultImageDpi w14:val="300"/>
  <w15:docId w15:val="{BC1F46AE-CAF6-4164-A459-0CFFF47E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彭如君</cp:lastModifiedBy>
  <cp:revision>2</cp:revision>
  <dcterms:created xsi:type="dcterms:W3CDTF">2013-12-23T23:15:00Z</dcterms:created>
  <dcterms:modified xsi:type="dcterms:W3CDTF">2026-01-02T04:16:00Z</dcterms:modified>
  <cp:category/>
</cp:coreProperties>
</file>